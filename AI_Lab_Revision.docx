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Lab Practical - Quick Revision Sheet</w:t>
      </w:r>
    </w:p>
    <w:p/>
    <w:p>
      <w:r>
        <w:t>1. DFS (Depth First Search)</w:t>
      </w:r>
    </w:p>
    <w:p>
      <w:r>
        <w:t>Core Idea: Go deep first, then backtrack. Uses stack/recursion.</w:t>
      </w:r>
    </w:p>
    <w:p/>
    <w:p>
      <w:r>
        <w:t>Steps:</w:t>
      </w:r>
    </w:p>
    <w:p>
      <w:r>
        <w:t>- Start from initial node</w:t>
      </w:r>
    </w:p>
    <w:p>
      <w:r>
        <w:t>- Visit unvisited neighbor</w:t>
      </w:r>
    </w:p>
    <w:p>
      <w:r>
        <w:t>- Go deeper recursively</w:t>
      </w:r>
    </w:p>
    <w:p>
      <w:r>
        <w:t>- Backtrack when stuck</w:t>
      </w:r>
    </w:p>
    <w:p/>
    <w:p>
      <w:r>
        <w:t>Prolog Code:</w:t>
      </w:r>
    </w:p>
    <w:p>
      <w:r>
        <w:t>dfs(Goal, Goal, Path, Path).</w:t>
      </w:r>
    </w:p>
    <w:p>
      <w:r>
        <w:t>dfs(Current, Goal, Visited, Path) :-</w:t>
      </w:r>
    </w:p>
    <w:p>
      <w:r>
        <w:t xml:space="preserve">    edge(Current, Next),</w:t>
      </w:r>
    </w:p>
    <w:p>
      <w:r>
        <w:t xml:space="preserve">    \+ member(Next, Visited),</w:t>
      </w:r>
    </w:p>
    <w:p>
      <w:r>
        <w:t xml:space="preserve">    dfs(Next, Goal, [Next|Visited], Path).</w:t>
      </w:r>
    </w:p>
    <w:p/>
    <w:p>
      <w:r>
        <w:t>Key Points:</w:t>
      </w:r>
    </w:p>
    <w:p>
      <w:r>
        <w:t>- Not guaranteed shortest path</w:t>
      </w:r>
    </w:p>
    <w:p>
      <w:r>
        <w:t>- Uses less memory</w:t>
      </w:r>
    </w:p>
    <w:p/>
    <w:p/>
    <w:p>
      <w:r>
        <w:t>2. BFS (Breadth First Search)</w:t>
      </w:r>
    </w:p>
    <w:p>
      <w:r>
        <w:t>Core Idea: Explore level by level. Uses queue.</w:t>
      </w:r>
    </w:p>
    <w:p/>
    <w:p>
      <w:r>
        <w:t>Steps:</w:t>
      </w:r>
    </w:p>
    <w:p>
      <w:r>
        <w:t>- Start from root</w:t>
      </w:r>
    </w:p>
    <w:p>
      <w:r>
        <w:t>- Add neighbors to queue</w:t>
      </w:r>
    </w:p>
    <w:p>
      <w:r>
        <w:t>- Expand nodes level by level</w:t>
      </w:r>
    </w:p>
    <w:p/>
    <w:p>
      <w:r>
        <w:t>Prolog Code:</w:t>
      </w:r>
    </w:p>
    <w:p>
      <w:r>
        <w:t>bfs([[Goal|Path]|_], Goal, [Goal|Path]).</w:t>
      </w:r>
    </w:p>
    <w:p>
      <w:r>
        <w:t>bfs([[Current|Path]|Rest], Goal, Sol) :-</w:t>
      </w:r>
    </w:p>
    <w:p>
      <w:r>
        <w:t xml:space="preserve">    findall([Next,Current|Path],</w:t>
      </w:r>
    </w:p>
    <w:p>
      <w:r>
        <w:t xml:space="preserve">    (edge(Current, Next), \+ member(Next,[Current|Path])), New),</w:t>
      </w:r>
    </w:p>
    <w:p>
      <w:r>
        <w:t xml:space="preserve">    append(Rest, New, Queue),</w:t>
      </w:r>
    </w:p>
    <w:p>
      <w:r>
        <w:t xml:space="preserve">    bfs(Queue, Goal, Sol).</w:t>
      </w:r>
    </w:p>
    <w:p/>
    <w:p>
      <w:r>
        <w:t>Key Points:</w:t>
      </w:r>
    </w:p>
    <w:p>
      <w:r>
        <w:t>- Finds shortest path</w:t>
      </w:r>
    </w:p>
    <w:p>
      <w:r>
        <w:t>- Uses more memory</w:t>
      </w:r>
    </w:p>
    <w:p/>
    <w:p/>
    <w:p>
      <w:r>
        <w:t>3. Best First Search</w:t>
      </w:r>
    </w:p>
    <w:p>
      <w:r>
        <w:t>Core Idea: Select node with lowest heuristic.</w:t>
      </w:r>
    </w:p>
    <w:p/>
    <w:p>
      <w:r>
        <w:t>Steps:</w:t>
      </w:r>
    </w:p>
    <w:p>
      <w:r>
        <w:t>- Start from initial node</w:t>
      </w:r>
    </w:p>
    <w:p>
      <w:r>
        <w:t>- Choose node with lowest h(n)</w:t>
      </w:r>
    </w:p>
    <w:p>
      <w:r>
        <w:t>- Expand and repeat</w:t>
      </w:r>
    </w:p>
    <w:p/>
    <w:p>
      <w:r>
        <w:t>Example Heuristic:</w:t>
      </w:r>
    </w:p>
    <w:p>
      <w:r>
        <w:t>h(a,6). h(b,4). h(c,2).</w:t>
      </w:r>
    </w:p>
    <w:p>
      <w:r>
        <w:t>h(d,0). h(e,0). h(f,0).</w:t>
      </w:r>
    </w:p>
    <w:p/>
    <w:p>
      <w:r>
        <w:t>Key Points:</w:t>
      </w:r>
    </w:p>
    <w:p>
      <w:r>
        <w:t>- Faster</w:t>
      </w:r>
    </w:p>
    <w:p>
      <w:r>
        <w:t>- Not always optimal</w:t>
      </w:r>
    </w:p>
    <w:p/>
    <w:p/>
    <w:p>
      <w:r>
        <w:t>4. 8 Puzzle Problem</w:t>
      </w:r>
    </w:p>
    <w:p>
      <w:r>
        <w:t>Core Idea: Arrange tiles to reach goal state.</w:t>
      </w:r>
    </w:p>
    <w:p/>
    <w:p>
      <w:r>
        <w:t>Representation:</w:t>
      </w:r>
    </w:p>
    <w:p>
      <w:r>
        <w:t>[1,2,3,4,5,6,7,8,0]</w:t>
      </w:r>
    </w:p>
    <w:p/>
    <w:p>
      <w:r>
        <w:t>Moves:</w:t>
      </w:r>
    </w:p>
    <w:p>
      <w:r>
        <w:t>Up, Down, Left, Right</w:t>
      </w:r>
    </w:p>
    <w:p/>
    <w:p>
      <w:r>
        <w:t>Heuristic:</w:t>
      </w:r>
    </w:p>
    <w:p>
      <w:r>
        <w:t>goal([1,2,3,4,5,6,7,8,0]).</w:t>
      </w:r>
    </w:p>
    <w:p>
      <w:r>
        <w:t>h(State, H) :-</w:t>
      </w:r>
    </w:p>
    <w:p>
      <w:r>
        <w:t xml:space="preserve">    goal(Goal),</w:t>
      </w:r>
    </w:p>
    <w:p>
      <w:r>
        <w:t xml:space="preserve">    misplaced(State, Goal, H).</w:t>
      </w:r>
    </w:p>
    <w:p/>
    <w:p>
      <w:r>
        <w:t>Key Points:</w:t>
      </w:r>
    </w:p>
    <w:p>
      <w:r>
        <w:t>- State space problem</w:t>
      </w:r>
    </w:p>
    <w:p>
      <w:r>
        <w:t>- Uses heuristic (misplaced tiles)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